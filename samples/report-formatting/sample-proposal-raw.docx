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REGIONAL FULFILLMENT PARTNERSHIP PROPOSAL</w:t>
      </w:r>
    </w:p>
    <w:p>
      <w:r>
        <w:t>Harbor &amp; Pine Supply Co. (fictional sample company)</w:t>
      </w:r>
    </w:p>
    <w:p/>
    <w:p>
      <w:r>
        <w:rPr>
          <w:rFonts w:ascii="Arial" w:hAnsi="Arial"/>
          <w:b/>
          <w:sz w:val="26"/>
        </w:rPr>
        <w:t>1. Executive Summary</w:t>
      </w:r>
    </w:p>
    <w:p>
      <w:r>
        <w:t>Harbor &amp; Pine Supply Co. proposes a regional fulfillment partnership that consolidates inbound freight, shortens delivery times, and gives the client a single point of accountability for order handling.</w:t>
      </w:r>
    </w:p>
    <w:p/>
    <w:p>
      <w:r>
        <w:t>Based on the order volumes shared during discovery, we expect average delivery time to fall from 4.1 days to under 2 days within four quarters, while reducing split shipments and customer service contacts.</w:t>
      </w:r>
    </w:p>
    <w:p/>
    <w:p>
      <w:r>
        <w:rPr>
          <w:rFonts w:ascii="Calibri" w:hAnsi="Calibri"/>
          <w:b/>
          <w:sz w:val="24"/>
        </w:rPr>
        <w:t>2. Background and Objectives</w:t>
      </w:r>
    </w:p>
    <w:p>
      <w:r>
        <w:t>The client currently ships from three separate warehouses, each with its own cut-off times and carrier contracts. This creates inconsistent delivery promises and makes exceptions difficult to trace.</w:t>
      </w:r>
    </w:p>
    <w:p/>
    <w:p>
      <w:r>
        <w:t>The objectives of this proposal are to: unify order cut-off times, consolidate carrier management, and provide weekly performance reporting.</w:t>
      </w:r>
    </w:p>
    <w:p/>
    <w:p>
      <w:r>
        <w:rPr>
          <w:rFonts w:ascii="Arial" w:hAnsi="Arial"/>
          <w:b/>
          <w:sz w:val="26"/>
        </w:rPr>
        <w:t>3. Proposed Solution</w:t>
      </w:r>
    </w:p>
    <w:p>
      <w:r>
        <w:t>We will operate a single regional hub with same-day pick and pack for orders received before 2 p.m. Inventory will be synchronized with the client's storefront every 15 minutes.</w:t>
      </w:r>
    </w:p>
    <w:p/>
    <w:p>
      <w:r>
        <w:t>Exceptions such as damaged goods, address errors, and stock-outs will be logged in a shared tracker with an owner and a resolution deadline.</w:t>
      </w:r>
    </w:p>
    <w:p/>
    <w:p>
      <w:r>
        <w:rPr>
          <w:rFonts w:ascii="Calibri" w:hAnsi="Calibri"/>
          <w:b/>
          <w:sz w:val="24"/>
        </w:rPr>
        <w:t>4. Implementation Timeline</w:t>
      </w:r>
    </w:p>
    <w:p>
      <w:r>
        <w:t>The rollout is divided into four phases so that service continues without interruption.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1. Discovery</w:t>
            </w:r>
          </w:p>
        </w:tc>
        <w:tc>
          <w:tcPr>
            <w:tcW w:type="dxa" w:w="2880"/>
          </w:tcPr>
          <w:p>
            <w:r>
              <w:t>Volume audit, SKU mapping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</w:tr>
      <w:tr>
        <w:tc>
          <w:tcPr>
            <w:tcW w:type="dxa" w:w="2880"/>
          </w:tcPr>
          <w:p>
            <w:r>
              <w:t>2. Setup</w:t>
            </w:r>
          </w:p>
        </w:tc>
        <w:tc>
          <w:tcPr>
            <w:tcW w:type="dxa" w:w="2880"/>
          </w:tcPr>
          <w:p>
            <w:r>
              <w:t>Hub configuration, storefront sync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</w:tr>
      <w:tr>
        <w:tc>
          <w:tcPr>
            <w:tcW w:type="dxa" w:w="2880"/>
          </w:tcPr>
          <w:p>
            <w:r>
              <w:t>3. Pilot</w:t>
            </w:r>
          </w:p>
        </w:tc>
        <w:tc>
          <w:tcPr>
            <w:tcW w:type="dxa" w:w="2880"/>
          </w:tcPr>
          <w:p>
            <w:r>
              <w:t>20% of orders routed to hub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</w:tr>
      <w:tr>
        <w:tc>
          <w:tcPr>
            <w:tcW w:type="dxa" w:w="2880"/>
          </w:tcPr>
          <w:p>
            <w:r>
              <w:t>4. Full rollout</w:t>
            </w:r>
          </w:p>
        </w:tc>
        <w:tc>
          <w:tcPr>
            <w:tcW w:type="dxa" w:w="2880"/>
          </w:tcPr>
          <w:p>
            <w:r>
              <w:t>All orders, weekly reporting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</w:tbl>
    <w:p/>
    <w:p/>
    <w:p>
      <w:r>
        <w:rPr>
          <w:rFonts w:ascii="Arial" w:hAnsi="Arial"/>
          <w:b/>
          <w:sz w:val="26"/>
        </w:rPr>
        <w:t>5. Pricing</w:t>
      </w:r>
    </w:p>
    <w:p>
      <w:r>
        <w:t>Pricing is per order and includes pick, pack, standard packaging, and carrier label generation.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Pick and pack</w:t>
            </w:r>
          </w:p>
        </w:tc>
        <w:tc>
          <w:tcPr>
            <w:tcW w:type="dxa" w:w="2880"/>
          </w:tcPr>
          <w:p>
            <w:r>
              <w:t>per order</w:t>
            </w:r>
          </w:p>
        </w:tc>
        <w:tc>
          <w:tcPr>
            <w:tcW w:type="dxa" w:w="2880"/>
          </w:tcPr>
          <w:p>
            <w:r>
              <w:t>$1.80</w:t>
            </w:r>
          </w:p>
        </w:tc>
      </w:tr>
      <w:tr>
        <w:tc>
          <w:tcPr>
            <w:tcW w:type="dxa" w:w="2880"/>
          </w:tcPr>
          <w:p>
            <w:r>
              <w:t>Additional item</w:t>
            </w:r>
          </w:p>
        </w:tc>
        <w:tc>
          <w:tcPr>
            <w:tcW w:type="dxa" w:w="2880"/>
          </w:tcPr>
          <w:p>
            <w:r>
              <w:t>per item</w:t>
            </w:r>
          </w:p>
        </w:tc>
        <w:tc>
          <w:tcPr>
            <w:tcW w:type="dxa" w:w="2880"/>
          </w:tcPr>
          <w:p>
            <w:r>
              <w:t>$0.35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 pallet / month</w:t>
            </w:r>
          </w:p>
        </w:tc>
        <w:tc>
          <w:tcPr>
            <w:tcW w:type="dxa" w:w="2880"/>
          </w:tcPr>
          <w:p>
            <w:r>
              <w:t>$18.00</w:t>
            </w:r>
          </w:p>
        </w:tc>
      </w:tr>
      <w:tr>
        <w:tc>
          <w:tcPr>
            <w:tcW w:type="dxa" w:w="2880"/>
          </w:tcPr>
          <w:p>
            <w:r>
              <w:t>Returns handling</w:t>
            </w:r>
          </w:p>
        </w:tc>
        <w:tc>
          <w:tcPr>
            <w:tcW w:type="dxa" w:w="2880"/>
          </w:tcPr>
          <w:p>
            <w:r>
              <w:t>per return</w:t>
            </w:r>
          </w:p>
        </w:tc>
        <w:tc>
          <w:tcPr>
            <w:tcW w:type="dxa" w:w="2880"/>
          </w:tcPr>
          <w:p>
            <w:r>
              <w:t>$2.50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0" cy="1792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 - delivery days</w:t>
      </w:r>
    </w:p>
    <w:p>
      <w:r>
        <w:rPr>
          <w:rFonts w:ascii="Calibri" w:hAnsi="Calibri"/>
          <w:b/>
          <w:sz w:val="24"/>
        </w:rPr>
        <w:t>6. Next Steps</w:t>
      </w:r>
    </w:p>
    <w:p>
      <w:r>
        <w:t>Upon approval, we will schedule a kickoff meeting within five business days and share a detailed migration checklist.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